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Раздел 3 / Section 3</w:t>
      </w:r>
    </w:p>
    <w:p>
      <w:pPr>
        <w:jc w:val="center"/>
      </w:pPr>
      <w:r>
        <w:rPr>
          <w:b/>
          <w:color w:val="1F3864"/>
          <w:sz w:val="26"/>
        </w:rPr>
        <w:t>3. БИОРАЗНООБРАЗИЕ И ЗОНАЛЬНОЕ РАСПРЕДЕЛЕНИЕ БИОЦЕНОЗОВ</w:t>
      </w:r>
    </w:p>
    <w:p>
      <w:pPr>
        <w:jc w:val="center"/>
      </w:pPr>
      <w:r>
        <w:rPr>
          <w:b/>
          <w:color w:val="1F3864"/>
          <w:sz w:val="26"/>
        </w:rPr>
        <w:t>3. BIODIVERSITY AND ZONAL DISTRIBUTION OF BIOCENOSES</w:t>
      </w:r>
    </w:p>
    <w:p>
      <w:pPr>
        <w:jc w:val="center"/>
      </w:pPr>
      <w:r>
        <w:rPr>
          <w:i/>
          <w:sz w:val="17"/>
        </w:rPr>
        <w:t>Редакция 8 · 31 октября 2026 г.  ·  документ 5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0"/>
        </w:rPr>
        <w:t>3. БИОРАЗНООБРАЗИЕ И ЗОНАЛЬНОЕ РАСПРЕДЕЛЕНИЕ БИОЦЕНОЗОВ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Ниже приведены таблицы зонального биоразнообразия для одного цилиндра. Второй цилиндр содержит идентичную экосистему. Для каждого вида указаны русское и латинское названия, численность/площадь и применение.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3.1. Тропическая зона (0–10 км)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Категория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Вид (рус. / лат.)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Численность / Площадь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Овощи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Батат — Ipomoea batatas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культуры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Таро — Colocasia esculenta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Огурец — Cucumis sativus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Перец стручковый — Capsicum annuum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Баклажан — Solanum melongena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9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Томат — Solanum lycopersicum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9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Фрукты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Банан райский — Musa paradisiaca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Плоды, соки, витамины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Ананас — Ananas comosus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Манго — Mangifera indica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Папайя — Carica papaya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Маракуйя — Passiflora edulis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Гуава — Psidium guajava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Рамбутан — Nephelium lappaceum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Зерновые и крахмалистые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Рис посевной — Oryza sativa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120 км² (120 000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Основная пища, мука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Кукуруза сахарная — Zea mays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150 км² (180 000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Основная пища, крахмал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Маниок съедобный — Manihot esculenta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культуры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Ямс — Dioscorea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Бобовые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Соя культурная — Glycine max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масло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Фасоль огненно-красная — Phaseolus coccineus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Арахис — Arachis hypogaea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Пряности и напитки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Кофе аравийский — Coffea arabica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1,5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Напитки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Какао — Theobroma cacao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1,5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Напитки, шоколад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Ваниль — Vanilla planifolia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Приправа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Имбирь — Zingiber officinale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Приправа, чай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Куркума — Curcuma longa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Приправа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Корица — Cinnamomum verum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1,5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Лекарственные растения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Алоэ вера — Aloe vera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овощных площадей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Ранозаживление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Лимонник китайский — Schisandra chinensis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овощных площадей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Тонизирование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Каланхоэ — Kalanchoe pinnata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овощных площадей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Ранозаживление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Стевия — Stevia rebaudiana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овощных площадей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Подсластитель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Готу кола — Centella asiatica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овощных площадей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Тонизирование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Грибы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Шампиньон двуспоровый — Agaricus bisporus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грибы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Вёшенка розовая — Pleurotus djamor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Гриб-зонтик — Macrolepiota procera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Водоросли (фитопланктон)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Спирулина — Arthrospira platensis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Биореакторы (5 000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витамины, корм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Хлорелла — Chlorella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Биореакторы (5 000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детоксикация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Фитопланктон — Phaeodactylum tricornutum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Бассейны тиляпии (5 000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Корм для рыб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Рыбы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Тиляпия (пищевые) — Oreochromis niloticus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т/год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жир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Тамбаки (пищевые) — Colossoma macropomum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3 000 т/год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Плекостомус (техн.) — Hypostomus plecostomus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Чистка стенок бассейнов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Анциструс (техн.) — Ancistrus dolichopterus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Чистка оборудования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Отоцинклюс (техн.) — Otocinclus affinis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Чистка растений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Сиамский водорослеед (техн.) — Crossocheilus oblongus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Чистка нитчатых водорослей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Животные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Утка домашняя — Anas platyrhynchos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Яйца, мясо, перо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Тутовый шелкопряд — Bombyx mori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500 000 особей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Шёлк, удобрение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Полезные бактерии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Азотофиксаторы — Rhizobium spp., Azotobacter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грунте всех зон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Фиксация азота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Фосфатмобилизаторы — Bacillus megaterium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грунте всех зон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Растворение фосфатов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Микоризные грибы — Glomus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грунте корневой зоны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Симбиоз с корнями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Компостные — Bacillus subtilis, Streptomyces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компостных установках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Разложение органики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Молочнокислые — Lactobacillus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ферментационных установках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Силос, кисломолочные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Дрожжи — Saccharomyces cerevisiae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пекарнях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Выпечка</w:t>
            </w:r>
          </w:p>
        </w:tc>
      </w:tr>
    </w:tbl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3.2. Субтропическая зона (10–22 км)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Категория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Вид (рус. / лат.)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Численность / Площадь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Овощи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Томат — Solanum lycopersicum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Свежие и консервированные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Огурец — Cucumis sativus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Кабачок — Cucurbita pepo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Артишок — Cynara cardunculus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Спаржа — Asparagus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Лук репчатый — Allium cepa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Чеснок — Allium sativum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Фрукты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Апельсин — Citrus sinensis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Плоды, соки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Лимон — Citrus limon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Грейпфрут — Citrus paradisi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Виноград культурный — Vitis vinifera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Инжир — Ficus carica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Плоды, сушёные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Гранат — Punica granatum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Плоды, соки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Хурма — Diospyros kaki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Зерновые и бобовые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Пшеница мягкая — Triticum aestivum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50 км² (50 000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Мука, крупы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Ячмень — Hordeum vulgare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 км² (20 000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Крупы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Нут — Cicer arietinum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крупы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Чечевица — Lens culinaris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Масличные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Маслина европейская — Olea europaea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Масло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Подсолнечник — Helianthus annuus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13,3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Масло, семечки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Кунжут — Sesamum indicum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Масло, приправа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Пряности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Базилик — Ocimum basilicum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Приправа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Зелень (перенесена из холодной зоны, п. Б.12)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Салат листовой — Lactuca sativa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Свежая зелень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Шпинат — Spinacia oleracea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1,5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Свежая зелень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Редис — Raphanus sativus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Корнеплод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Петрушка — Petroselinum crispum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Приправа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Укроп — Anethum graveolens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Приправа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Лук на перо — Allium cepa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Зелень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Микрозелень (смесь)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1,3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Витамины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Родиола розовая — Rhodiola rosea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зелени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Адаптоген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Левзея — Rhaponticum carthamoides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зелени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Адаптоген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Зверобой — Hypericum perforatum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зелени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Успокаивающее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Розмарин — Rosmarinus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Приправа, чай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Тимьян — Thymus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Приправа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Мята — Mentha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Чай, приправа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Шалфей — Salvia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Лекарственные растения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Календула — Calendula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пряностей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Антисептик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Ромашка аптечная — Matricaria chamomilla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пряностей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Успокаивающее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Эхинацея — Echinacea purpurea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пряностей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Иммуномодулятор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Зверобой — Hypericum perforatum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пряностей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Успокаивающее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Боярышник — Crataegus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пряностей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Сердце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Грибы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Шампиньон — Agaricus bisporus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грибы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Вёшенка обыкновенная — Pleurotus ostreatus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Опёнок осенний — Armillaria mellea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Водоросли (фитопланктон)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Спирулина — Arthrospira platensis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Биореакторы (3 000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витамины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Хлорелла — Chlorella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Биореакторы (2 000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детоксикация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Фитопланктон — Phaeodactylum tricornutum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Бассейны толстолобика (3 000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Корм для рыб, очистка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Рыбы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Толстолобик (пищевые) — Hypophthalmichthys molitrix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8 000 т/год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фильтрация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Отоцинклюс (техн.) — Otocinclus affinis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Чистка водорослей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Сиамский водорослеед (техн.) — Crossocheilus oblongus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Животные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Альпака — Vicugna pacos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Шерсть, мясо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Кролик домашний — Oryctolagus cuniculus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шкурки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Курица — Gallus gallus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яйца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Перепел японский — Coturnix japonica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Пчела медоносная — Apis mellifera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2 000 семей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Мёд, опыление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Полезные бактерии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Азотофиксаторы — Rhizobium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грунте бобовых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Фиксация азота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Компостные — Bacillus subtilis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компостных установках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Разложение органики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Молочнокислые — Lactobacillus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ферментационных установках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Силос, кисломолочные</w:t>
            </w:r>
          </w:p>
        </w:tc>
      </w:tr>
    </w:tbl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3.3. Умеренная зона (22–32 км)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Категория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Вид (рус. / лат.)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Численность / Площадь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Применение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Овощи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Картофель — Solanum tuberosum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100 км² (400 000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Корнеплоды, крахмал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Морковь — Daucus carota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Свёкла — Beta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Лук репчатый — Allium cepa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Пищевой, на перо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Капуста белокочанная — Brassica oleracea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Пищевой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Брокколи — Brassica oleracea var. italica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Цветная капуста — Brassica oleracea var. botrytis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Салат — Lactuca sativa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Листовые овощи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Шпинат — Spinacia oleracea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Топинамбур — Helianthus tuberosus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Корнеплоды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Фрукты / Ягоды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Яблоня домашняя — Malus domestica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Плоды, варенье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Груша — Pyrus communis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Слива — Prunus domestica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Плоды, варенье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Вишня — Prunus cerasus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Малина — Rubus idaeus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Ягоды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Смородина чёрная — Ribes nigrum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Ягоды, витамин C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Крыжовник — Ribes uva-crispa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Ягоды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Земляника садовая — Fragaria × ananassa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Зерновые и бобовые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Рожь — Secale cereale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Мука, крупы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Овёс — Avena sativa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Крупы, хлопья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Горох — Pisum sativum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крупы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Фасоль — Phaseolus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Лекарственные растения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Подорожник большой — Plantago major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зелёных насаждений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Ранозаживление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Тысячелистник — Achillea millefolium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зелёных насаждений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Зверобой — Hypericum perforatum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зелёных насаждений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Успокаивающее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Валериана — Valeriana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зелёных насаждений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Пустырник — Leonurus cardiaca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зелёных насаждений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Сердце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Липа — Tilia cordata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составе зелёных насаждений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Успокаивающее, чай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Грибы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Белый гриб — Boletus edulis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Деликатесные грибы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Шампиньон — Agaricus bisporus (из холодной зоны)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грибы, тёмные помещения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Вёшенка — Pleurotus ostreatus (из холодной зоны)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грибы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Опёнок зимний — Flammulina velutipes (из холодной зоны)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грибы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Подберёзовик — Leccinum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1,5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грибы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Лисичка — Cantharellus cibarius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1,5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Деликатесные грибы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Шампиньон — Agaricus bisporus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Пищевые грибы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Водоросли (фитопланктон)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Хлорелла — Chlorella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Биореакторы (3 000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биодобавки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Нори — Porphyra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Биореакторы (2 000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Суши, супы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Фитопланктон — Phaeodactylum tricornutum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Бассейны толстолобика (3 000 т/год)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Корм для рыб, очистка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Рыбы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Толстолобик (пищевые) — Hypophthalmichthys molitrix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8 000 т/год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фильтрация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Отоцинклюс (техн.) — Otocinclus affinis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Чистка водорослей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Сиамский водорослеед (техн.) — Crossocheilus oblongus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Животные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Корова домашняя (безрогие) — Bos taurus (polled)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Молоко (18 000 т/год), мясо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Коза домашняя (безрогие) — Capra hircus (polled)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Молоко (4 500 т/год), мясо, шерсть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Свинья домашняя — Sus scrofa f. domestica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сало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Кролик домашний — Oryctolagus cuniculus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шкурки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Нутрия — Myocastor coypus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14 300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мех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Гусь — Anser anser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перо, яйца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Индейка — Meleagris gallopavo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Утка — Anas platyrhynchos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яйца, перо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Перепел японский — Coturnix japonica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200 000 голов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яйца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Полезные бактерии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Азотофиксаторы — Rhizobium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грунте бобовых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Фиксация азота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Фосфатмобилизаторы — Bacillus megaterium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грунте всех зон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Растворение фосфатов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Компостные — Bacillus subtilis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компостных установках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Разложение органики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Молочнокислые — Lactobacillus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ферментационных установках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Силос, кисломолочные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Дрожжи — Saccharomyces cerevisiae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пекарнях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Выпечка</w:t>
            </w:r>
          </w:p>
        </w:tc>
      </w:tr>
    </w:tbl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2F5D83"/>
          <w:sz w:val="25"/>
        </w:rPr>
        <w:t>3.4. Холодная (арктическая) зона (32–40 км)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Категория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Вид (рус. / лат.)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Числ. / Площадь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Применение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Условия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Растения открытого грунта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Ягель — Cladonia rangiferina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км²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Корм, лекарства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Открытый грунт, −5…−15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Брусника — Vaccinium vitis-idaea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 км²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Ягоды, морсы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Зимует под снегом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Голубика топяная — Vaccinium uliginosum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км²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Ягоды, витамины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Открытый грунт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Морошка — Rubus chamaemorus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км²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Ягоды, деликатес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Клюква — Oxycoccus palustris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Ягоды, морсы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Шикша — Empetrum nigrum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км²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Ягоды, корм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Мхи — Bryophyta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км²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Корм, укрытие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Водоросли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Ламинария — Laminaria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Бассейны (5 000 т/год)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Йод, альгинаты, белок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+4…+8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Нори — Porphyra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Бассейны (5 000 т/год)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Суши, супы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Хлорелла — Chlorella vulgaris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Биореакторы (3 000 т/год)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Белок, биодобавки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+4…+8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Фитопланктон — Nannochloropsis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Бассейны сигов (5 000 т/год)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Корм, очистка воды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+4…+8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Рыбы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Сиг (пищевые) — Coregonus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4 000 т/год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икра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+4…+8 °C, корм: фитопланктон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Животные (отапл. помещ.)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Альпака (холодостойкая) — Vicugna pacos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голов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Пух, шерсть, мясо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Вольеры +5…+10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Ангорский кролик — O. cuniculus f. angorensis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20 000 голов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Пух, мясо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Нутрия — Myocastor coypus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14 300 голов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Мех, мясо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Куропатка белая — Lagopus lagopus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5 000 голов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яйца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Гусь серый — Anser anser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10 000 голов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Мясо, перо, яйца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Утка (холодостойкая) — Anas platyrhynchos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20 000 голов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Полезные бактерии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Азотофиксаторы — Rhizobium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грунте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Фиксация азота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Естественная среда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Компостные — B. subtilis, Streptomyces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установках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Разложение органики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Компостеры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Молочнокислые — Lactobacillus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В установках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Силос, кисломолочные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Ферментаторы</w:t>
            </w:r>
          </w:p>
        </w:tc>
      </w:tr>
    </w:tbl>
    <w:p>
      <w:pPr>
        <w:pageBreakBefore w:val="0"/>
        <w:spacing w:after="40"/>
        <w:ind w:firstLine="709"/>
        <w:jc w:val="both"/>
      </w:pPr>
      <w:r>
        <w:rPr>
          <w:rFonts w:ascii="Times New Roman" w:hAnsi="Times New Roman"/>
        </w:rPr>
        <w:br w:type="page"/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3. BIODIVERSITY AND ZONAL DISTRIBUTION OF BIOCENOSES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Below are tables of zonal biodiversity for one cylinder. The second cylinder contains an identical ecosystem. For each species, the Russian and Latin names, number/area and application are indicated.</w:t>
      </w:r>
    </w:p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3.1. Tropical zone (0–10 km)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Category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View (Russian / Lat.)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Number / Area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Application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Vegetables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Sweet potato - Ipomoea batatas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Food crops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Tarot – Colocasia esculenta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Cucumber – Cucumis sativus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Capsicum annuum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Eggplant – Solanum melongena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9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Tomato – Solanum lycopersicum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9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Banana of paradise - Musa paradisiaca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Fruits, juices, vitamins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Pineapple - Ananas comosus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Mango - Mangifera indica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Papaya - Carica papaya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Passion fruit - Passiflora edulis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Guava - Psidium guajava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Rambutan - Nephelium lappaceum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Cereals and starches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Rice - Oryza sativa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120 km² (120,000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Basic food, flour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Sweet corn - Zea mays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150 km² (180,000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Staple food, starch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Edible cassava - Manihot esculenta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Food crops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Yam - Dioscorea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Legumes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Soybean – Glycine max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oil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Fire bean - Phaseolus coccineus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Peanut - Arachis hypogaea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Spices and drinks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Arabian coffee - Coffea arabica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1.5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Drinks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Cocoa - Theobroma cacao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1.5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Drinks, chocolate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Vanilla - Vanilla planifolia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Ginger – Zingiber officinale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Seasoning, tea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Turmeric - Curcuma longa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Cinnamon - Cinnamomum verum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1.5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Medicinal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Aloe vera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vegetable areas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Wound healing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Schisandra chinensis - Schisandra chinensis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vegetable areas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Kalanchoe - Kalanchoe pinnata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vegetable areas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Wound healing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Stevia - Stevia rebaudiana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vegetable areas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Sweetener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Gotu kola - Centella asiatica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vegetable areas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Mushrooms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Two-spore champignon - Agaricus bisporus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Edible mushrooms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Pink oyster mushroom - Pleurotus djamor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Umbrella mushroom - Macrolepiota procera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Algae (phytoplankton)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Spirulina - Arthrospira platensis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Bioreactors (5,000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vitamins, food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Chlorella - Chlorella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Bioreactors (5,000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detoxification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Phytoplankton - Phaeodactylum tricornutum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Tilapia pools (5,000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Fish food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Fish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Tilapia (food) - Oreochromis niloticus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t/year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fat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Tambaki (food) - Colossoma macropomum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3,000 t/year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Plecostomus (tech.) - Hypostomus plecostomus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Cleaning pool walls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Ancistrus (tech.) - Ancistrus dolichopterus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Equipment cleaning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Otocinclus (tech.) - Otocinclus affinis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Cleaning plants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Siamese algae eater (tech.) - Crossocheilus oblongus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Cleaning filamentous algae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Animals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Domestic duck - Anas platyrhynchos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Eggs, meat, feather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Silkworm - Bombyx mori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500,000 individuals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Silk, fertilizer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Beneficial bacteria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Nitrogen fixers - Rhizobium spp., Azotobacter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the soil of all zones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Nitrogen fixation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Phosphate mobilizers - Bacillus megaterium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the soil of all zones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Phosphate dissolution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Mycorrhizal fungi - Glomus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the soil of the root zone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Symbiosis with roots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Compost - Bacillus subtilis, Streptomyces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composting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Organic decomposition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Lactic acid - Lactobacillus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fermentation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Silage, fermented milk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Yeast - Saccharomyces cerevisiae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bakeries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Bakery</w:t>
            </w:r>
          </w:p>
        </w:tc>
      </w:tr>
    </w:tbl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3.2. Subtropical zone (10–22 km)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Category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View (Russian / Lat.)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Number / Area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Application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Vegetables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Tomato – Solanum lycopersicum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Fresh and canned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Cucumber – Cucumis sativus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Zucchini – Cucurbita pepo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Artichoke – Cynara cardunculus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Asparagus - Asparagus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Onion - Allium cepa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Garlic – Allium sativum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Orange - Citrus sinensis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Fruits, juices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Lemon - Citrus limon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Grapefruit - Citrus paradisi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Grapevine - Vitis vinifera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Fig - Ficus carica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Fruits, dried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Pomegranate – Punica granatum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Fruits, juices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Persimmon – Diospyros kaki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Cereals and legumes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Soft wheat - Triticum aestivum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50 km² (50,000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Flour, cereals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Barley - Hordeum vulgare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 km² (20,000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Cereals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Chickpea - Cicer arietinum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cereals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Lentils - Lens culinaris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Oilseeds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European olive - Olea europaea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Oil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Sunflower - Helianthus annuus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13.3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Oil, seeds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Sesame – Sesamum indicum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Oil, seasoning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Spices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Basil - Ocimum basilicum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Greens (transferred from the cold zone, item B.12)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Leaf lettuce – Lactuca sativa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Fresh herbs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Spinach - Spinacia oleracea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1.5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Fresh herbs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Radish - Raphanus sativus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Root vegetable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Parsley - Petroselinum crispum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Dill - Anethum graveolens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Onion on a feather - Allium cepa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Green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Microgreens (mix)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1.3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Vitamins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Rhodiola rosea - Rhodiola rosea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Contains greens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Adaptogen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Leuzea - Rhaponticum carthamoides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Contains greens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Adaptogen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St. John's wort - Hypericum perforatum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Contains greens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Calming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Rosemary - Rosmarinus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Seasoning, tea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Thyme - Thymus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Seasoning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Mint - Mentha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Tea, seasoning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Sage - Salvia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Medicinal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Calendula - Calendula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Contains spices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Antiseptic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Chamomile - Matricaria chamomilla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Contains spices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Calming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Echinacea - Echinacea purpurea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Contains spices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Immunomodulator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St. John's wort - Hypericum perforatum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Contains spices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Calming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Hawthorn - Crataegus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Contains spices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Heart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Mushrooms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Champignon - Agaricus bisporus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Edible mushrooms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Oyster mushroom - Pleurotus ostreatus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Autumn honey fungus - Armillaria mellea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Algae (phytoplankton)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Spirulina - Arthrospira platensis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Bioreactors (3,000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vitamins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Chlorella - Chlorella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Bioreactors (2,000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detoxification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Phytoplankton - Phaeodactylum tricornutum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Silver carp pools (3,000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Fish food, cleaning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Fish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Silver carp (food) - Hypophthalmichthys molitrix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8,000 t/year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filtration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Otocinclus (tech.) - Otocinclus affinis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Algae cleaning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Siamese algae eater (tech.) - Crossocheilus oblongus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Animals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Alpaca – Vicugna pacos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Wool, meat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Domestic rabbit - Oryctolagus cuniculus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skins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Chicken - Gallus gallus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eggs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Japanese quail - Coturnix japonica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Honey bee - Apis mellifera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2,000 families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Honey, pollination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Beneficial bacteria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Nitrogen fixers - Rhizobium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the soil of legumes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Nitrogen fixation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Compost - Bacillus subtilis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composting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Organic decomposition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Lactic acid - Lactobacillus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fermentation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Silage, fermented milk</w:t>
            </w:r>
          </w:p>
        </w:tc>
      </w:tr>
    </w:tbl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3.3. Temperate zone (22–32 km)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Category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View (Russian / Lat.)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Number / Area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Application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Vegetables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Potato - Solanum tuberosum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100 km² (400,000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Root vegetables, starch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Carrot - Daucus carota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Beetroot – Beta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Onion - Allium cepa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7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Food grade, pen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White cabbage - Brassica oleracea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Food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Broccoli - Brassica oleracea var. italica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Cauliflower - Brassica oleracea var. botrytis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Lettuce – Lactuca sativa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Leafy vegetables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Spinach - Spinacia oleracea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Jerusalem artichoke - Helianthus tuberosus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Roots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 / Berries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Homemade apple tree - Malus domestica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Fruits, jam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Pear - Pyrus communis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Plum – Prunus domestica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6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Fruits, jam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Cherry - Prunus cerasus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Raspberry - Rubus idaeus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Berries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Black currant - Ribes nigrum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Berries, vitamin C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Gooseberry – Ribes uva-crispa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Berries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Garden strawberry – Fragaria × ananassa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Cereals and legumes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Rye - Secale cereale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Flour, cereals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Oats – Avena sativa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Cereals, flakes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Peas - Pisum sativum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cereals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Beans - Phaseolus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Medicinal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Great plantain - Plantago major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green spaces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Wound healing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Yarrow - Achillea millefolium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green spaces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St. John's wort - Hypericum perforatum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green spaces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Calming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Valerian - Valeriana officinalis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green spaces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Motherwort - Leonurus cardiaca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green spaces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Heart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Linden - Tilia cordata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As part of green spaces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Calming, tea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Mushrooms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White mushroom - Boletus edulis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Delicious mushrooms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Champignon - Agaricus bisporus (from the cold zone)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Food mushrooms, dark 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Oyster mushroom - Pleurotus ostreatus (from the cold zone)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Edible mushrooms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Winter honey fungus - Flammulina velutipes (from the cold zone)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Edible mushrooms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Boletus - Leccinum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1.5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Edible mushrooms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Chanterelle - Cantharellus cibarius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1.5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Delicious mushrooms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Champignon - Agaricus bisporus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Edible mushrooms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Algae (phytoplankton)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Chlorella - Chlorella vulgaris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Bioreactors (3,000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dietary supplements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Nori - Porphyra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Bioreactors (2,000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Sushi, soups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Phytoplankton - Phaeodactylum tricornutum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Silver carp pools (3,000 t/year)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Fish food, cleaning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Fish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Silver carp (food) - Hypophthalmichthys molitrix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8,000 t/year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filtration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Otocinclus (tech.) - Otocinclus affinis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Algae cleaning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Siamese algae eater (tech.) - Crossocheilus oblongus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Animals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Domestic cow (hornless) - Bos taurus (polled)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Milk (18,000 t/year), meat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Domestic goat (hornless) – Capra hircus (polled)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Milk (4,500 t/year), meat, wool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Domestic pig - Sus scrofa f. domestica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lard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Domestic rabbit - Oryctolagus cuniculus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skins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Nutria - Myocastor coypus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14,300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fur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Goose - Anser anser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feather, eggs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Turkey - Meleagris gallopavo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Duck - Anas platyrhynchos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eggs, feather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Japanese quail - Coturnix japonica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200,000 heads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eggs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Beneficial bacteria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Nitrogen fixers - Rhizobium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the soil of legumes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Nitrogen fixation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Phosphate mobilizers - Bacillus megaterium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the soil of all zones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Phosphate dissolution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Compost - Bacillus subtilis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composting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Organic decomposition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Lactic acid - Lactobacillus spp.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fermentation plants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Silage, fermented milk</w:t>
            </w:r>
          </w:p>
        </w:tc>
      </w:tr>
      <w:tr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Yeast - Saccharomyces cerevisiae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bakeries</w:t>
            </w:r>
          </w:p>
        </w:tc>
        <w:tc>
          <w:tcPr>
            <w:tcW w:type="dxa" w:w="23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Bakery</w:t>
            </w:r>
          </w:p>
        </w:tc>
      </w:tr>
    </w:tbl>
    <w:p>
      <w:pPr>
        <w:pStyle w:val="Heading2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3.4. Cold (Arctic) zone (32–40 km)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Category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View (Russian / Lat.)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Number / Square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Application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3A5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Terms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Open ground plants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Moss moss – Cladonia rangiferina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 km²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Food, medicine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Open ground, −5…−15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Lingonberry – Vaccinium vitis-idaea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 km²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Berries, fruit drinks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Winters under the snow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Blueberry - Vaccinium uliginosum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km²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Berries, vitamins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Open ground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Cloudberry - Rubus chamaemorus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3 km²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Berries, delicacy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Cranberry - Oxycoccus palustris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Berries, fruit drinks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Shiksha - Empetrum nigrum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 km²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Berries, food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Mosses - Bryophyta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 km²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Food, shelter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Seaweed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Laminaria - Laminaria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Swimming pools (5,000 t/year)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Iodine, alginates, protein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+4…+8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Nori - Porphyra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Swimming pools (5,000 t/year)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Sushi, soups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Chlorella - Chlorella vulgaris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Bioreactors (3,000 t/year)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Protein, dietary supplements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+4…+8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Phytoplankton - Nannochloropsis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Whitefish pools (5,000 t/year)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Feed, water purification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+4…+8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Fish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Whitefish (food) - Coregonus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4,000 t/year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caviar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+4…+8 °C, food: phytoplankton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Animals (room heating)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Alpaca (cold-resistant) - Vicugna pacos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heads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Fluff, wool, meat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Enclosures +5…+10 °C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Angora rabbit - O. cuniculus f. angorensis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20,000 heads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Fluff, meat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Nutria - Myocastor coypus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14,300 heads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Fur, meat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Ptarmigan - Lagopus lagopus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5,000 heads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eggs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Gray goose – Anser anser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10,000 heads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Meat, feather, eggs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Duck (cold-hardy) – Anas platyrhynchos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20,000 heads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Beneficial bacteria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Nitrogen fixers - Rhizobium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the ground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Nitrogen fixation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Natural environment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Compost - B. subtilis, Streptomyces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installations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Organic decomposition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Composters</w:t>
            </w:r>
          </w:p>
        </w:tc>
      </w:tr>
      <w:tr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Lactic acid - Lactobacillus spp.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In installations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Silage, fermented milk</w:t>
            </w:r>
          </w:p>
        </w:tc>
        <w:tc>
          <w:tcPr>
            <w:tcW w:type="dxa" w:w="18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20252B"/>
                <w:sz w:val="16"/>
              </w:rPr>
              <w:t>Fermenters</w:t>
            </w:r>
          </w:p>
        </w:tc>
      </w:tr>
    </w:tbl>
    <w:p>
      <w:pPr>
        <w:pageBreakBefore w:val="0"/>
        <w:spacing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br w:type="page"/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r>
        <w:rPr>
          <w:b/>
          <w:sz w:val="18"/>
        </w:rPr>
        <w:t>Кроме того, раздел опирается на собственные допущения публикации:</w:t>
      </w:r>
    </w:p>
    <w:p>
      <w:pPr>
        <w:ind w:left="340" w:hanging="340"/>
      </w:pPr>
      <w:r>
        <w:rPr>
          <w:sz w:val="18"/>
        </w:rPr>
        <w:t>· Биосфера: балансы газов, воды и продовольствия являются системной моделью и набором допущений.</w:t>
      </w:r>
    </w:p>
    <w:p>
      <w:pPr>
        <w:ind w:left="340" w:hanging="340"/>
      </w:pPr>
      <w:r>
        <w:rPr>
          <w:sz w:val="18"/>
        </w:rPr>
        <w:t>· Biosphere: gas, water and food balances are a system model and a set of assumptions.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